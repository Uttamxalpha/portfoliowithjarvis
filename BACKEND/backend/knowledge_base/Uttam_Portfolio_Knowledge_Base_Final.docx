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Uttam Tiwari - Portfolio Chatbot Knowledge Base</w:t>
      </w:r>
    </w:p>
    <w:p>
      <w:r>
        <w:br/>
        <w:t>BASIC INFORMATION</w:t>
        <w:br/>
        <w:br/>
        <w:t>Name: Uttam Tiwari</w:t>
        <w:br/>
        <w:t>Education: B.Tech in Computer Science &amp; Engineering (Artificial Intelligence)</w:t>
        <w:br/>
        <w:t>University: Medi-Caps University</w:t>
        <w:br/>
        <w:t>Current Year: 4th Year</w:t>
        <w:br/>
        <w:t>CGPA: 7.55</w:t>
        <w:br/>
        <w:br/>
        <w:t>Target Role: AI Engineer</w:t>
        <w:br/>
        <w:t>Other Preferred Roles:</w:t>
        <w:br/>
        <w:t>- AI/ML Engineer</w:t>
        <w:br/>
        <w:t>- Python Full Stack Developer</w:t>
        <w:br/>
        <w:br/>
        <w:t>PROFESSIONAL SUMMARY</w:t>
        <w:br/>
        <w:br/>
        <w:t>Uttam Tiwari is an aspiring AI Engineer with a strong interest in Generative AI, Machine Learning, Retrieval-Augmented Generation (RAG), Agentic AI Systems, and Backend Development. He enjoys building practical AI products that combine modern AI capabilities with scalable software engineering practices.</w:t>
        <w:br/>
        <w:br/>
        <w:t>TECHNICAL SKILLS</w:t>
        <w:br/>
        <w:br/>
        <w:t>Programming: Python, Java, SQL</w:t>
        <w:br/>
        <w:t>Backend: FastAPI, Django REST Framework, REST APIs</w:t>
        <w:br/>
        <w:t>AI &amp; ML: Machine Learning, Deep Learning, Random Forest, Feature Engineering, Model Evaluation, Data Preprocessing, Model Optimization</w:t>
        <w:br/>
        <w:t>Generative AI: RAG, LangChain, LangGraph, Agentic AI, Prompt Engineering, Semantic Search, Vector Search, LLM Fine-Tuning, AI Agents</w:t>
        <w:br/>
        <w:t>Databases: SQL, Vector Databases</w:t>
        <w:br/>
        <w:t>Cloud: AWS Basics</w:t>
        <w:br/>
        <w:t>Tools: Git, GitHub, Claude Code</w:t>
        <w:br/>
        <w:br/>
        <w:t>INTERNSHIP</w:t>
        <w:br/>
        <w:br/>
        <w:t>Company: Robotronix Tech Pvt. Ltd.</w:t>
        <w:br/>
        <w:t>Role: AI/ML Intern</w:t>
        <w:br/>
        <w:t>Duration: 3 Months</w:t>
        <w:br/>
        <w:br/>
        <w:t>Key Achievements:</w:t>
        <w:br/>
        <w:t>- Built 20+ REST APIs using FastAPI</w:t>
        <w:br/>
        <w:t>- Improved credit card fraud detection by approximately 13%</w:t>
        <w:br/>
        <w:t>- Optimized machine learning pipelines</w:t>
        <w:br/>
        <w:t>- Worked on feature engineering and model evaluation</w:t>
        <w:br/>
        <w:br/>
        <w:t>CERTIFICATIONS</w:t>
        <w:br/>
        <w:br/>
        <w:t>- BCG GenAI Job Simulation</w:t>
        <w:br/>
        <w:t>- IBM AI Fundamentals</w:t>
        <w:br/>
        <w:t>- Anthropic MCP Server Certification</w:t>
        <w:br/>
        <w:t>- Deloitte Data Analytics Job Simulation</w:t>
        <w:br/>
        <w:br/>
        <w:t>ACHIEVEMENTS</w:t>
        <w:br/>
        <w:br/>
        <w:t>- 300+ LeetCode Problems Solved</w:t>
        <w:br/>
        <w:t>- SIH Internal Hackathon Round Runner-Up</w:t>
        <w:br/>
        <w:t>- Built multiple AI and Generative AI projects</w:t>
        <w:br/>
        <w:t>- Developed production-ready FastAPI services</w:t>
        <w:br/>
        <w:br/>
        <w:t>CAREER GOALS</w:t>
        <w:br/>
        <w:br/>
        <w:t>Primary Role: AI Engineer</w:t>
        <w:br/>
        <w:t>Secondary Roles:</w:t>
        <w:br/>
        <w:t>- AI/ML Engineer</w:t>
        <w:br/>
        <w:t>- Python Full Stack Developer</w:t>
        <w:br/>
        <w:br/>
        <w:t>RECRUITER FAQS</w:t>
        <w:br/>
        <w:br/>
        <w:t>Why should we hire Uttam?</w:t>
        <w:br/>
        <w:t>Uttam combines AI engineering skills with practical implementation experience. He has worked on Generative AI systems, machine learning solutions, backend APIs, and production-oriented AI applications. His ability to rapidly learn new technologies and convert ideas into working products makes him a valuable contributor.</w:t>
        <w:br/>
        <w:br/>
        <w:t>What makes Uttam different?</w:t>
        <w:br/>
        <w:t>Unlike many candidates who focus only on model training, Uttam focuses on building complete AI products. His experience spans AI engineering, backend development, RAG architectures, agentic workflows, and software engineering fundamentals.</w:t>
        <w:br/>
        <w:br/>
        <w:t>Biggest Strength</w:t>
        <w:br/>
        <w:t>Rapid learning and execution. Uttam can quickly understand new technologies, adapt to changing requirements, and build practical solutions efficiently.</w:t>
        <w:br/>
        <w:br/>
        <w:t>Most Impressive Project</w:t>
        <w:br/>
        <w:t>The projects showcased in Uttam's portfolio demonstrate expertise in AI engineering, retrieval systems, agentic workflows, backend development, and production-oriented system design.</w:t>
        <w:br/>
        <w:br/>
        <w:t>What can Uttam contribute from day one?</w:t>
        <w:br/>
        <w:t>- FastAPI Development</w:t>
        <w:br/>
        <w:t>- REST API Development</w:t>
        <w:br/>
        <w:t>- AI Feature Implementation</w:t>
        <w:br/>
        <w:t>- RAG Pipelines</w:t>
        <w:br/>
        <w:t>- LangChain Applications</w:t>
        <w:br/>
        <w:t>- LangGraph Workflows</w:t>
        <w:br/>
        <w:t>- Backend Engineering</w:t>
        <w:br/>
        <w:t>- Prompt Engineering</w:t>
        <w:br/>
        <w:t>- AI Integrations</w:t>
        <w:br/>
        <w:t>- Rapid Prototyping</w:t>
        <w:br/>
        <w:br/>
        <w:t>CHATBOT PERSONALITY</w:t>
        <w:br/>
        <w:br/>
        <w:t>Professional + Conversational Hybrid</w:t>
        <w:br/>
        <w:br/>
        <w:t>RULES</w:t>
        <w:br/>
        <w:br/>
        <w:t>- Use information available on the portfolio.</w:t>
        <w:br/>
        <w:t>- Be accurate and professional.</w:t>
        <w:br/>
        <w:t>- Do not invent achievements or metrics.</w:t>
        <w:br/>
        <w:t>- Do not invent project details.</w:t>
        <w:br/>
        <w:t>- Expand answers only when requested.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